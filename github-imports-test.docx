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github imports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